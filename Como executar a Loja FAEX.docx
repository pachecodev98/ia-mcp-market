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Como executar a Loja FAEX</w:t>
      </w:r>
    </w:p>
    <w:p>
      <w:pPr>
        <w:jc w:val="center"/>
      </w:pPr>
      <w:r>
        <w:rPr>
          <w:i/>
        </w:rPr>
        <w:t>Passos simples para preparar e iniciar o projeto</w:t>
      </w:r>
    </w:p>
    <w:p>
      <w:r>
        <w:t>Se você só quer colocar o sistema para funcionar na sua máquina, siga os passos abaixo na ordem. O jeito mais simples é usar o Docker, porque ele prepara o frontend, o backend e o banco de dados de uma vez.</w:t>
      </w:r>
    </w:p>
    <w:p>
      <w:pPr>
        <w:pStyle w:val="Heading1"/>
      </w:pPr>
      <w:r>
        <w:t>Antes de começar</w:t>
      </w:r>
    </w:p>
    <w:p>
      <w:r>
        <w:t>Confira se o Docker Desktop está instalado e aberto. Você também vai precisar de uma chave da OpenAI. Se não tiver uma, pode usar o modo de teste, que não faz chamadas reais para a API.</w:t>
      </w:r>
    </w:p>
    <w:p>
      <w:pPr>
        <w:pStyle w:val="Passo"/>
      </w:pPr>
      <w:r>
        <w:t>1. Abra a pasta do projeto</w:t>
      </w:r>
    </w:p>
    <w:p>
      <w:r>
        <w:t>Abra um terminal na pasta principal do projeto, onde está o arquivo docker-compose.yml.</w:t>
      </w:r>
    </w:p>
    <w:p>
      <w:pPr>
        <w:pStyle w:val="Passo"/>
      </w:pPr>
      <w:r>
        <w:t>2. Crie o arquivo de configuração</w:t>
      </w:r>
    </w:p>
    <w:p>
      <w:r>
        <w:t>Na pasta principal, copie o arquivo .env.example e dê o nome .env para a cópia.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Copy-Item .env.example .env</w:t>
      </w:r>
    </w:p>
    <w:p>
      <w:r>
        <w:t>Depois, abra o arquivo .env e deixe a conexão com o banco local desta forma: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DATABASE_URL=postgresql://lojafaex:lojafaex123@postgres:5432/lojafaex</w:t>
      </w:r>
    </w:p>
    <w:p>
      <w:pPr>
        <w:pStyle w:val="Passo"/>
      </w:pPr>
      <w:r>
        <w:t>3. Escolha como a inteligência artificial vai funcionar</w:t>
      </w:r>
    </w:p>
    <w:p>
      <w:r>
        <w:t>Se você tiver uma chave da OpenAI, coloque a chave no arquivo .env: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OPENAI_API_KEY=coloque-sua-chave-aqui</w:t>
        <w:br/>
        <w:t>MOCK_LLM=false</w:t>
      </w:r>
    </w:p>
    <w:p>
      <w:r>
        <w:t>Se quiser apenas testar a aplicação sem usar a OpenAI, ative o modo de teste: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MOCK_LLM=true</w:t>
      </w:r>
    </w:p>
    <w:p>
      <w:pPr>
        <w:pStyle w:val="Passo"/>
      </w:pPr>
      <w:r>
        <w:t>4. Inicie a aplicação</w:t>
      </w:r>
    </w:p>
    <w:p>
      <w:r>
        <w:t>Com o Docker Desktop aberto, execute o comando abaixo no terminal. Na primeira vez pode demorar alguns minutos, porque as imagens e dependências serão baixadas.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docker compose --profile local-db up --build -d</w:t>
      </w:r>
    </w:p>
    <w:p>
      <w:pPr>
        <w:pStyle w:val="Passo"/>
      </w:pPr>
      <w:r>
        <w:t>5. Abra o sistema</w:t>
      </w:r>
    </w:p>
    <w:p>
      <w:r>
        <w:t>Quando o comando terminar, abra o navegador e acesse: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http://localhost:5173</w:t>
      </w:r>
    </w:p>
    <w:p>
      <w:r>
        <w:t>O backend fica disponível em http://localhost:3000. Para conferir se ele está respondendo, acesse http://localhost:3000/health.</w:t>
      </w:r>
    </w:p>
    <w:p>
      <w:pPr>
        <w:pStyle w:val="Passo"/>
      </w:pPr>
      <w:r>
        <w:t>6. Se alguma coisa não iniciar</w:t>
      </w:r>
    </w:p>
    <w:p>
      <w:r>
        <w:t>Use o comando abaixo para acompanhar as mensagens dos containers. Normalmente elas mostram se faltou alguma configuração no arquivo .env.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docker compose logs -f</w:t>
      </w:r>
    </w:p>
    <w:p>
      <w:pPr>
        <w:pStyle w:val="Passo"/>
      </w:pPr>
      <w:r>
        <w:t>7. Para encerrar</w:t>
      </w:r>
    </w:p>
    <w:p>
      <w:r>
        <w:t>Quando terminar de usar a aplicação, volte ao terminal e execute: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docker compose --profile local-db down</w:t>
      </w:r>
    </w:p>
    <w:p>
      <w:pPr>
        <w:pStyle w:val="Heading1"/>
      </w:pPr>
      <w:r>
        <w:t>Começar do zero</w:t>
      </w:r>
    </w:p>
    <w:p>
      <w:r>
        <w:t>Se quiser apagar também os dados do banco local e criar tudo novamente na próxima execução, use: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docker compose --profile local-db down -v</w:t>
      </w:r>
    </w:p>
    <w:p>
      <w:pPr>
        <w:pStyle w:val="Heading1"/>
      </w:pPr>
      <w:r>
        <w:t>Usando Supabase ou outro PostgreSQL</w:t>
      </w:r>
    </w:p>
    <w:p>
      <w:r>
        <w:t>Nesse caso, coloque a conexão do seu banco em DATABASE_URL e execute o arquivo db/schema.sql nesse banco. Depois, inicie a aplicação sem o perfil do banco local:</w:t>
      </w:r>
    </w:p>
    <w:p>
      <w:pPr>
        <w:spacing w:before="80" w:after="160"/>
        <w:ind w:left="360"/>
        <w:shd w:fill="F2F2F2"/>
        <w:pBdr>
          <w:left w:val="single" w:sz="14" w:color="4472C4"/>
        </w:pBdr>
      </w:pPr>
      <w:r>
        <w:rPr>
          <w:rFonts w:ascii="Consolas" w:hAnsi="Consolas"/>
          <w:sz w:val="19"/>
        </w:rPr>
        <w:t>docker compose up --build -d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so">
    <w:name w:val="Passo"/>
    <w:pPr>
      <w:spacing w:before="240" w:after="80"/>
    </w:pPr>
    <w:rPr>
      <w:rFonts w:ascii="Aptos Display" w:hAnsi="Aptos Display"/>
      <w:b/>
      <w:color w:val="2F5597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